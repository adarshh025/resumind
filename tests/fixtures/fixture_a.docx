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Adarsh Aher</w:t>
      </w:r>
    </w:p>
    <w:p>
      <w:r>
        <w:t>Software Engineer</w:t>
      </w:r>
    </w:p>
    <w:p>
      <w:r>
        <w:t>Experience: 5 years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